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8: Final Project Completion &amp; Presentation (Detailed Version)</w:t>
      </w:r>
    </w:p>
    <w:p>
      <w:r>
        <w:t>Instructor: Sohail Ahmed</w:t>
        <w:br/>
        <w:t>Role: Sr. Data Scientist &amp; Web3 Engineer</w:t>
        <w:br/>
      </w:r>
    </w:p>
    <w:p>
      <w:r>
        <w:rPr>
          <w:b/>
        </w:rPr>
        <w:t>Lecture Overview</w:t>
      </w:r>
    </w:p>
    <w:p>
      <w:pPr>
        <w:pStyle w:val="ListBullet"/>
      </w:pPr>
      <w:r>
        <w:t>This lecture focuses on finalizing Data Science projects with professional quality</w:t>
      </w:r>
    </w:p>
    <w:p>
      <w:pPr>
        <w:pStyle w:val="ListBullet"/>
      </w:pPr>
      <w:r>
        <w:t>Students will learn model tuning, evaluation, visualization, and presentation</w:t>
      </w:r>
    </w:p>
    <w:p>
      <w:pPr>
        <w:pStyle w:val="ListBullet"/>
      </w:pPr>
      <w:r>
        <w:t>Emphasis on real-world industry practices and portfolio readiness</w:t>
      </w:r>
    </w:p>
    <w:p>
      <w:r>
        <w:rPr>
          <w:b/>
        </w:rPr>
        <w:t>Session 36: Model Tuning, Evaluation &amp; Visualization</w:t>
      </w:r>
    </w:p>
    <w:p>
      <w:r>
        <w:rPr>
          <w:b/>
        </w:rPr>
        <w:t>Learning Objectives</w:t>
      </w:r>
    </w:p>
    <w:p>
      <w:pPr>
        <w:pStyle w:val="ListBullet"/>
      </w:pPr>
      <w:r>
        <w:t>Improve model performance using tuning techniques</w:t>
      </w:r>
    </w:p>
    <w:p>
      <w:pPr>
        <w:pStyle w:val="ListBullet"/>
      </w:pPr>
      <w:r>
        <w:t>Select correct evaluation metrics</w:t>
      </w:r>
    </w:p>
    <w:p>
      <w:pPr>
        <w:pStyle w:val="ListBullet"/>
      </w:pPr>
      <w:r>
        <w:t>Visualize outputs effectively</w:t>
      </w:r>
    </w:p>
    <w:p>
      <w:pPr>
        <w:pStyle w:val="ListBullet"/>
      </w:pPr>
      <w:r>
        <w:t>Interpret model results</w:t>
      </w:r>
    </w:p>
    <w:p>
      <w:r>
        <w:rPr>
          <w:b/>
        </w:rPr>
        <w:t>Model Tuning</w:t>
      </w:r>
    </w:p>
    <w:p>
      <w:pPr>
        <w:pStyle w:val="ListBullet"/>
      </w:pPr>
      <w:r>
        <w:t>Hyperparameter tuning using GridSearchCV and RandomizedSearchCV</w:t>
      </w:r>
    </w:p>
    <w:p>
      <w:pPr>
        <w:pStyle w:val="ListBullet"/>
      </w:pPr>
      <w:r>
        <w:t>Cross-validation for robust performance</w:t>
      </w:r>
    </w:p>
    <w:p>
      <w:pPr>
        <w:pStyle w:val="ListBullet"/>
      </w:pPr>
      <w:r>
        <w:t>Feature selection and dimensionality reduction</w:t>
      </w:r>
    </w:p>
    <w:p>
      <w:pPr>
        <w:pStyle w:val="ListBullet"/>
      </w:pPr>
      <w:r>
        <w:t>Avoiding overfitting and underfitting</w:t>
      </w:r>
    </w:p>
    <w:p>
      <w:r>
        <w:rPr>
          <w:b/>
        </w:rPr>
        <w:t>Model Evaluation</w:t>
      </w:r>
    </w:p>
    <w:p>
      <w:pPr>
        <w:pStyle w:val="ListBullet"/>
      </w:pPr>
      <w:r>
        <w:t>Classification Metrics: Accuracy, Precision, Recall, F1-score, ROC-AUC</w:t>
      </w:r>
    </w:p>
    <w:p>
      <w:pPr>
        <w:pStyle w:val="ListBullet"/>
      </w:pPr>
      <w:r>
        <w:t>Regression Metrics: MAE, MSE, RMSE, R2 Score</w:t>
      </w:r>
    </w:p>
    <w:p>
      <w:pPr>
        <w:pStyle w:val="ListBullet"/>
      </w:pPr>
      <w:r>
        <w:t>Confusion Matrix interpretation</w:t>
      </w:r>
    </w:p>
    <w:p>
      <w:pPr>
        <w:pStyle w:val="ListBullet"/>
      </w:pPr>
      <w:r>
        <w:t>Comparing multiple models</w:t>
      </w:r>
    </w:p>
    <w:p>
      <w:r>
        <w:rPr>
          <w:b/>
        </w:rPr>
        <w:t>Visualization Techniques</w:t>
      </w:r>
    </w:p>
    <w:p>
      <w:pPr>
        <w:pStyle w:val="ListBullet"/>
      </w:pPr>
      <w:r>
        <w:t>Confusion Matrix visualization</w:t>
      </w:r>
    </w:p>
    <w:p>
      <w:pPr>
        <w:pStyle w:val="ListBullet"/>
      </w:pPr>
      <w:r>
        <w:t>ROC Curve and AUC</w:t>
      </w:r>
    </w:p>
    <w:p>
      <w:pPr>
        <w:pStyle w:val="ListBullet"/>
      </w:pPr>
      <w:r>
        <w:t>Feature Importance graphs</w:t>
      </w:r>
    </w:p>
    <w:p>
      <w:pPr>
        <w:pStyle w:val="ListBullet"/>
      </w:pPr>
      <w:r>
        <w:t>Residual plots and error analysis</w:t>
      </w:r>
    </w:p>
    <w:p>
      <w:r>
        <w:rPr>
          <w:b/>
        </w:rPr>
        <w:t>Lab Tasks</w:t>
      </w:r>
    </w:p>
    <w:p>
      <w:pPr>
        <w:pStyle w:val="ListBullet"/>
      </w:pPr>
      <w:r>
        <w:t>Apply GridSearchCV to optimize model</w:t>
      </w:r>
    </w:p>
    <w:p>
      <w:pPr>
        <w:pStyle w:val="ListBullet"/>
      </w:pPr>
      <w:r>
        <w:t>Evaluate model performance</w:t>
      </w:r>
    </w:p>
    <w:p>
      <w:pPr>
        <w:pStyle w:val="ListBullet"/>
      </w:pPr>
      <w:r>
        <w:t>Create at least 2 visualizations</w:t>
      </w:r>
    </w:p>
    <w:p>
      <w:pPr>
        <w:pStyle w:val="ListBullet"/>
      </w:pPr>
      <w:r>
        <w:t>Document findings in notebook</w:t>
      </w:r>
    </w:p>
    <w:p>
      <w:r>
        <w:rPr>
          <w:b/>
        </w:rPr>
        <w:t>Session 37: Final Presentation &amp; Documentation</w:t>
      </w:r>
    </w:p>
    <w:p>
      <w:r>
        <w:rPr>
          <w:b/>
        </w:rPr>
        <w:t>Objectives</w:t>
      </w:r>
    </w:p>
    <w:p>
      <w:pPr>
        <w:pStyle w:val="ListBullet"/>
      </w:pPr>
      <w:r>
        <w:t>Prepare professional project documentation</w:t>
      </w:r>
    </w:p>
    <w:p>
      <w:pPr>
        <w:pStyle w:val="ListBullet"/>
      </w:pPr>
      <w:r>
        <w:t>Create structured notebooks</w:t>
      </w:r>
    </w:p>
    <w:p>
      <w:pPr>
        <w:pStyle w:val="ListBullet"/>
      </w:pPr>
      <w:r>
        <w:t>Develop storytelling skills using data</w:t>
      </w:r>
    </w:p>
    <w:p>
      <w:r>
        <w:rPr>
          <w:b/>
        </w:rPr>
        <w:t>Jupyter Notebook Structure</w:t>
      </w:r>
    </w:p>
    <w:p>
      <w:pPr>
        <w:pStyle w:val="ListBullet"/>
      </w:pPr>
      <w:r>
        <w:t>Introduction and Problem Statement</w:t>
      </w:r>
    </w:p>
    <w:p>
      <w:pPr>
        <w:pStyle w:val="ListBullet"/>
      </w:pPr>
      <w:r>
        <w:t>Dataset Description</w:t>
      </w:r>
    </w:p>
    <w:p>
      <w:pPr>
        <w:pStyle w:val="ListBullet"/>
      </w:pPr>
      <w:r>
        <w:t>Data Cleaning and Preprocessing</w:t>
      </w:r>
    </w:p>
    <w:p>
      <w:pPr>
        <w:pStyle w:val="ListBullet"/>
      </w:pPr>
      <w:r>
        <w:t>EDA with insights</w:t>
      </w:r>
    </w:p>
    <w:p>
      <w:pPr>
        <w:pStyle w:val="ListBullet"/>
      </w:pPr>
      <w:r>
        <w:t>Model Building</w:t>
      </w:r>
    </w:p>
    <w:p>
      <w:pPr>
        <w:pStyle w:val="ListBullet"/>
      </w:pPr>
      <w:r>
        <w:t>Evaluation Results</w:t>
      </w:r>
    </w:p>
    <w:p>
      <w:pPr>
        <w:pStyle w:val="ListBullet"/>
      </w:pPr>
      <w:r>
        <w:t>Conclusion</w:t>
      </w:r>
    </w:p>
    <w:p>
      <w:r>
        <w:rPr>
          <w:b/>
        </w:rPr>
        <w:t>README File Structure</w:t>
      </w:r>
    </w:p>
    <w:p>
      <w:pPr>
        <w:pStyle w:val="ListBullet"/>
      </w:pPr>
      <w:r>
        <w:t>Project Title and Description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Dataset link</w:t>
      </w:r>
    </w:p>
    <w:p>
      <w:pPr>
        <w:pStyle w:val="ListBullet"/>
      </w:pPr>
      <w:r>
        <w:t>Steps and Approach</w:t>
      </w:r>
    </w:p>
    <w:p>
      <w:pPr>
        <w:pStyle w:val="ListBullet"/>
      </w:pPr>
      <w:r>
        <w:t>Results and Insights</w:t>
      </w:r>
    </w:p>
    <w:p>
      <w:pPr>
        <w:pStyle w:val="ListBullet"/>
      </w:pPr>
      <w:r>
        <w:t>How to run the project</w:t>
      </w:r>
    </w:p>
    <w:p>
      <w:r>
        <w:rPr>
          <w:b/>
        </w:rPr>
        <w:t>Storytelling with Data</w:t>
      </w:r>
    </w:p>
    <w:p>
      <w:pPr>
        <w:pStyle w:val="ListBullet"/>
      </w:pPr>
      <w:r>
        <w:t>Explain results in simple language</w:t>
      </w:r>
    </w:p>
    <w:p>
      <w:pPr>
        <w:pStyle w:val="ListBullet"/>
      </w:pPr>
      <w:r>
        <w:t>Focus on insights not only code</w:t>
      </w:r>
    </w:p>
    <w:p>
      <w:pPr>
        <w:pStyle w:val="ListBullet"/>
      </w:pPr>
      <w:r>
        <w:t>Connect findings to real-world impact</w:t>
      </w:r>
    </w:p>
    <w:p>
      <w:pPr>
        <w:pStyle w:val="ListBullet"/>
      </w:pPr>
      <w:r>
        <w:t>Use clear and clean visualizations</w:t>
      </w:r>
    </w:p>
    <w:p>
      <w:r>
        <w:rPr>
          <w:b/>
        </w:rPr>
        <w:t>Lab Tasks</w:t>
      </w:r>
    </w:p>
    <w:p>
      <w:pPr>
        <w:pStyle w:val="ListBullet"/>
      </w:pPr>
      <w:r>
        <w:t>Finalize notebook</w:t>
      </w:r>
    </w:p>
    <w:p>
      <w:pPr>
        <w:pStyle w:val="ListBullet"/>
      </w:pPr>
      <w:r>
        <w:t>Create README.md</w:t>
      </w:r>
    </w:p>
    <w:p>
      <w:pPr>
        <w:pStyle w:val="ListBullet"/>
      </w:pPr>
      <w:r>
        <w:t>Prepare slides</w:t>
      </w:r>
    </w:p>
    <w:p>
      <w:pPr>
        <w:pStyle w:val="ListBullet"/>
      </w:pPr>
      <w:r>
        <w:t>Practice explanation</w:t>
      </w:r>
    </w:p>
    <w:p>
      <w:r>
        <w:rPr>
          <w:b/>
        </w:rPr>
        <w:t>Session 38: Project Demo &amp; Presentation Day</w:t>
      </w:r>
    </w:p>
    <w:p>
      <w:r>
        <w:rPr>
          <w:b/>
        </w:rPr>
        <w:t>Objectives</w:t>
      </w:r>
    </w:p>
    <w:p>
      <w:pPr>
        <w:pStyle w:val="ListBullet"/>
      </w:pPr>
      <w:r>
        <w:t>Present project confidently</w:t>
      </w:r>
    </w:p>
    <w:p>
      <w:pPr>
        <w:pStyle w:val="ListBullet"/>
      </w:pPr>
      <w:r>
        <w:t>Explain technical work clearly</w:t>
      </w:r>
    </w:p>
    <w:p>
      <w:pPr>
        <w:pStyle w:val="ListBullet"/>
      </w:pPr>
      <w:r>
        <w:t>Answer questions professionally</w:t>
      </w:r>
    </w:p>
    <w:p>
      <w:r>
        <w:rPr>
          <w:b/>
        </w:rPr>
        <w:t>Presentation Structure</w:t>
      </w:r>
    </w:p>
    <w:p>
      <w:pPr>
        <w:pStyle w:val="ListBullet"/>
      </w:pPr>
      <w:r>
        <w:t>Project Title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Dataset</w:t>
      </w:r>
    </w:p>
    <w:p>
      <w:pPr>
        <w:pStyle w:val="ListBullet"/>
      </w:pPr>
      <w:r>
        <w:t>Approach</w:t>
      </w:r>
    </w:p>
    <w:p>
      <w:pPr>
        <w:pStyle w:val="ListBullet"/>
      </w:pPr>
      <w:r>
        <w:t>Results</w:t>
      </w:r>
    </w:p>
    <w:p>
      <w:pPr>
        <w:pStyle w:val="ListBullet"/>
      </w:pPr>
      <w:r>
        <w:t>Conclusion</w:t>
      </w:r>
    </w:p>
    <w:p>
      <w:r>
        <w:rPr>
          <w:b/>
        </w:rPr>
        <w:t>Evaluation Criteria</w:t>
      </w:r>
    </w:p>
    <w:p>
      <w:pPr>
        <w:pStyle w:val="ListBullet"/>
      </w:pPr>
      <w:r>
        <w:t>Data Understanding &amp; EDA – 15 Marks</w:t>
      </w:r>
    </w:p>
    <w:p>
      <w:pPr>
        <w:pStyle w:val="ListBullet"/>
      </w:pPr>
      <w:r>
        <w:t>Modeling &amp; Evaluation – 20 Marks</w:t>
      </w:r>
    </w:p>
    <w:p>
      <w:pPr>
        <w:pStyle w:val="ListBullet"/>
      </w:pPr>
      <w:r>
        <w:t>Documentation &amp; Presentation – 10 Marks</w:t>
      </w:r>
    </w:p>
    <w:p>
      <w:pPr>
        <w:pStyle w:val="ListBullet"/>
      </w:pPr>
      <w:r>
        <w:t>Originality &amp; Insight – 5 Marks</w:t>
      </w:r>
    </w:p>
    <w:p>
      <w:r>
        <w:rPr>
          <w:b/>
        </w:rPr>
        <w:t>Final Submission Requirements</w:t>
      </w:r>
    </w:p>
    <w:p>
      <w:pPr>
        <w:pStyle w:val="ListBullet"/>
      </w:pPr>
      <w:r>
        <w:t>Jupyter Notebook (.ipynb)</w:t>
      </w:r>
    </w:p>
    <w:p>
      <w:pPr>
        <w:pStyle w:val="ListBullet"/>
      </w:pPr>
      <w:r>
        <w:t>Dataset or Dataset link</w:t>
      </w:r>
    </w:p>
    <w:p>
      <w:pPr>
        <w:pStyle w:val="ListBullet"/>
      </w:pPr>
      <w:r>
        <w:t>GitHub Repository with README</w:t>
      </w:r>
    </w:p>
    <w:p>
      <w:pPr>
        <w:pStyle w:val="ListBullet"/>
      </w:pPr>
      <w:r>
        <w:t>Presentation Slides</w:t>
      </w:r>
    </w:p>
    <w:p>
      <w:r>
        <w:rPr>
          <w:b/>
        </w:rPr>
        <w:t>Important Instructions</w:t>
      </w:r>
    </w:p>
    <w:p>
      <w:pPr>
        <w:pStyle w:val="ListBullet"/>
      </w:pPr>
      <w:r>
        <w:t>Original work only</w:t>
      </w:r>
    </w:p>
    <w:p>
      <w:pPr>
        <w:pStyle w:val="ListBullet"/>
      </w:pPr>
      <w:r>
        <w:t>Clear documentation required</w:t>
      </w:r>
    </w:p>
    <w:p>
      <w:pPr>
        <w:pStyle w:val="ListBullet"/>
      </w:pPr>
      <w:r>
        <w:t>EDA and model justification mandatory</w:t>
      </w:r>
    </w:p>
    <w:p>
      <w:pPr>
        <w:pStyle w:val="ListBullet"/>
      </w:pPr>
      <w:r>
        <w:t>Presentation compulsory</w:t>
      </w:r>
    </w:p>
    <w:p>
      <w:pPr>
        <w:pStyle w:val="ListBullet"/>
      </w:pPr>
      <w:r>
        <w:t>Late submissions may be penalized</w:t>
      </w:r>
    </w:p>
    <w:p>
      <w:r>
        <w:rPr>
          <w:b/>
        </w:rPr>
        <w:t>Instructor Tips</w:t>
      </w:r>
    </w:p>
    <w:p>
      <w:pPr>
        <w:pStyle w:val="ListBullet"/>
      </w:pPr>
      <w:r>
        <w:t>Start early and manage time properly</w:t>
      </w:r>
    </w:p>
    <w:p>
      <w:pPr>
        <w:pStyle w:val="ListBullet"/>
      </w:pPr>
      <w:r>
        <w:t>Keep project simple but meaningful</w:t>
      </w:r>
    </w:p>
    <w:p>
      <w:pPr>
        <w:pStyle w:val="ListBullet"/>
      </w:pPr>
      <w:r>
        <w:t>Focus on insights and clarity</w:t>
      </w:r>
    </w:p>
    <w:p>
      <w:pPr>
        <w:pStyle w:val="ListBullet"/>
      </w:pPr>
      <w:r>
        <w:t>Practice presentation before demo 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